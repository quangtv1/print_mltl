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top w:val="none"/>
            <w:left w:val="none"/>
            <w:bottom w:val="none"/>
            <w:right w:val="none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 co_quan_dong1 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single"/>
              </w:rPr>
              <w:t>{{ co_quan_dong2 }}</w:t>
            </w:r>
          </w:p>
        </w:tc>
        <w:tc>
          <w:tcPr>
            <w:tcW w:type="dxa" w:w="5220"/>
            <w:top w:val="none"/>
            <w:left w:val="none"/>
            <w:bottom w:val="none"/>
            <w:right w:val="none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CỘNG HÒA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single"/>
              </w:rPr>
              <w:t>Độc lập - Tự do - Hạnh phúc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b/>
          <w:i w:val="0"/>
          <w:sz w:val="30"/>
          <w:u w:val="none"/>
        </w:rPr>
        <w:t>{{ tieu_de }}</w:t>
      </w:r>
    </w:p>
    <w:p>
      <w:pPr>
        <w:spacing w:before="60" w:after="240"/>
        <w:jc w:val="center"/>
      </w:pPr>
      <w:r>
        <w:rPr>
          <w:rFonts w:ascii="Times New Roman" w:hAnsi="Times New Roman"/>
          <w:b w:val="0"/>
          <w:i/>
          <w:sz w:val="26"/>
          <w:u w:val="none"/>
        </w:rPr>
        <w:t>Số, ký hiệu hồ sơ (đơn vị bảo quản): {{ ho_so_so }}</w:t>
      </w:r>
    </w:p>
    <w:tbl>
      <w:tblPr>
        <w:tblW w:type="dxa" w:w="10468"/>
        <w:tblLayout w:type="fixed"/>
        <w:tblLook w:firstColumn="1" w:firstRow="1" w:lastColumn="0" w:lastRow="0" w:noHBand="0" w:noVBand="1" w:val="04A0"/>
      </w:tblPr>
      <w:tblGrid>
        <w:gridCol w:w="732"/>
        <w:gridCol w:w="1256"/>
        <w:gridCol w:w="1360"/>
        <w:gridCol w:w="2302"/>
        <w:gridCol w:w="2931"/>
        <w:gridCol w:w="837"/>
        <w:gridCol w:w="837"/>
      </w:tblGrid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STT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Số, ký hiệu văn bản</w:t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Ngày tháng văn bản</w:t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Tác giả</w:t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Trích yếu nội dung VB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Tờ số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Ghi chú</w:t>
            </w:r>
          </w:p>
        </w:tc>
      </w:tr>
      <w:tr>
        <w:tc>
          <w:tcPr>
            <w:tcW w:type="dxa" w:w="732"/>
          </w:tcPr>
          <w:p>
            <w:r>
              <w:t>{%tr for r in rows %}</w:t>
            </w:r>
          </w:p>
        </w:tc>
        <w:tc>
          <w:tcPr>
            <w:tcW w:type="dxa" w:w="1256"/>
          </w:tcPr>
          <w:p/>
        </w:tc>
        <w:tc>
          <w:tcPr>
            <w:tcW w:type="dxa" w:w="1360"/>
          </w:tcPr>
          <w:p/>
        </w:tc>
        <w:tc>
          <w:tcPr>
            <w:tcW w:type="dxa" w:w="2302"/>
          </w:tcPr>
          <w:p/>
        </w:tc>
        <w:tc>
          <w:tcPr>
            <w:tcW w:type="dxa" w:w="2931"/>
          </w:tcPr>
          <w:p/>
        </w:tc>
        <w:tc>
          <w:tcPr>
            <w:tcW w:type="dxa" w:w="837"/>
          </w:tcPr>
          <w:p/>
        </w:tc>
        <w:tc>
          <w:tcPr>
            <w:tcW w:type="dxa" w:w="837"/>
          </w:tcPr>
          <w:p/>
        </w:tc>
      </w:tr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 r.stt }}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 r.so_ky_hieu_vb }}</w:t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 r.ngay_thang_vb }}</w:t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 r.tac_gia }}</w:t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 r.trich_yeu }}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 r.to_so }}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{{ r.ghi_chu }}</w:t>
            </w:r>
          </w:p>
        </w:tc>
      </w:tr>
      <w:tr>
        <w:tc>
          <w:tcPr>
            <w:tcW w:type="dxa" w:w="732"/>
          </w:tcPr>
          <w:p>
            <w:r>
              <w:t>{%tr endfor %}</w:t>
            </w:r>
          </w:p>
        </w:tc>
        <w:tc>
          <w:tcPr>
            <w:tcW w:type="dxa" w:w="1256"/>
          </w:tcPr>
          <w:p/>
        </w:tc>
        <w:tc>
          <w:tcPr>
            <w:tcW w:type="dxa" w:w="1360"/>
          </w:tcPr>
          <w:p/>
        </w:tc>
        <w:tc>
          <w:tcPr>
            <w:tcW w:type="dxa" w:w="2302"/>
          </w:tcPr>
          <w:p/>
        </w:tc>
        <w:tc>
          <w:tcPr>
            <w:tcW w:type="dxa" w:w="2931"/>
          </w:tcPr>
          <w:p/>
        </w:tc>
        <w:tc>
          <w:tcPr>
            <w:tcW w:type="dxa" w:w="837"/>
          </w:tcPr>
          <w:p/>
        </w:tc>
        <w:tc>
          <w:tcPr>
            <w:tcW w:type="dxa" w:w="837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040"/>
            <w:top w:val="none"/>
            <w:left w:val="none"/>
            <w:bottom w:val="none"/>
            <w:right w:val="none"/>
          </w:tcPr>
          <w:p/>
        </w:tc>
        <w:tc>
          <w:tcPr>
            <w:tcW w:type="dxa" w:w="5040"/>
            <w:top w:val="none"/>
            <w:left w:val="none"/>
            <w:bottom w:val="none"/>
            <w:right w:val="none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{{ chuc_danh_ky }}</w:t>
            </w:r>
          </w:p>
          <w:p>
            <w:pPr>
              <w:jc w:val="center"/>
            </w:pPr>
            <w:r>
              <w:t>{% if anh_chu_ky %}{{ anh_chu_ky }}{% endif %}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{{ nguoi_ky 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sz w:val="24"/>
        <w:u w:val="none"/>
      </w:rPr>
      <w:t xml:space="preserve">Trang </w:t>
    </w:r>
    <w:fldSimple w:instr="PAGE">
      <w:r>
        <w:rPr>
          <w:rFonts w:ascii="Times New Roman" w:hAnsi="Times New Roman"/>
          <w:sz w:val="24"/>
        </w:rPr>
        <w:t>1</w:t>
      </w:r>
    </w:fldSimple>
    <w:r>
      <w:rPr>
        <w:rFonts w:ascii="Times New Roman" w:hAnsi="Times New Roman"/>
        <w:b w:val="0"/>
        <w:i w:val="0"/>
        <w:sz w:val="24"/>
        <w:u w:val="none"/>
      </w:rPr>
      <w:t>/</w:t>
    </w:r>
    <w:fldSimple w:instr="NUMPAGES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