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20"/>
        <w:gridCol w:w="5220"/>
      </w:tblGrid>
      <w:tr w:rsidR="00923082" w14:paraId="625D7981" w14:textId="77777777">
        <w:tc>
          <w:tcPr>
            <w:tcW w:w="5220" w:type="dxa"/>
          </w:tcPr>
          <w:p w14:paraId="35B546C2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{don_vi}</w:t>
            </w:r>
          </w:p>
          <w:p w14:paraId="06686110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{chi_nhanh}</w:t>
            </w:r>
          </w:p>
        </w:tc>
        <w:tc>
          <w:tcPr>
            <w:tcW w:w="5220" w:type="dxa"/>
          </w:tcPr>
          <w:p w14:paraId="6D605B75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14:paraId="24A17DA2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Độc lập - Tự do - Hạnh phúc</w:t>
            </w:r>
          </w:p>
        </w:tc>
      </w:tr>
    </w:tbl>
    <w:p w14:paraId="370B38E8" w14:textId="77777777" w:rsidR="00923082" w:rsidRDefault="00923082"/>
    <w:p w14:paraId="4492FD77" w14:textId="77777777" w:rsidR="00923082" w:rsidRDefault="00000000">
      <w:pPr>
        <w:spacing w:before="120" w:after="120"/>
        <w:jc w:val="center"/>
      </w:pPr>
      <w:r>
        <w:rPr>
          <w:rFonts w:ascii="Times New Roman" w:hAnsi="Times New Roman"/>
          <w:b/>
          <w:sz w:val="30"/>
        </w:rPr>
        <w:t>MỤC LỤC VĂN BẢN, TÀI LIỆU</w:t>
      </w:r>
    </w:p>
    <w:p w14:paraId="56128842" w14:textId="77777777" w:rsidR="00923082" w:rsidRDefault="00000000">
      <w:pPr>
        <w:spacing w:before="60" w:after="240"/>
        <w:jc w:val="center"/>
      </w:pPr>
      <w:r>
        <w:rPr>
          <w:rFonts w:ascii="Times New Roman" w:hAnsi="Times New Roman"/>
          <w:i/>
          <w:sz w:val="26"/>
        </w:rPr>
        <w:t>Số, ký hiệu hồ sơ (đơn vị bảo quản): {so_ho_so}</w:t>
      </w:r>
    </w:p>
    <w:tbl>
      <w:tblPr>
        <w:tblW w:w="10468" w:type="dxa"/>
        <w:tblLayout w:type="fixed"/>
        <w:tblLook w:val="04A0" w:firstRow="1" w:lastRow="0" w:firstColumn="1" w:lastColumn="0" w:noHBand="0" w:noVBand="1"/>
      </w:tblPr>
      <w:tblGrid>
        <w:gridCol w:w="748"/>
        <w:gridCol w:w="1282"/>
        <w:gridCol w:w="1388"/>
        <w:gridCol w:w="2350"/>
        <w:gridCol w:w="2992"/>
        <w:gridCol w:w="854"/>
        <w:gridCol w:w="854"/>
      </w:tblGrid>
      <w:tr w:rsidR="00923082" w14:paraId="76300CB4" w14:textId="77777777"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3780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7F614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Số, ký hiệu văn bản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8292C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Ngày tháng văn bản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03089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Tác giả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D069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Trích yếu nội dung VB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2386B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Tờ số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B267B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 w:rsidR="00923082" w14:paraId="676B2756" w14:textId="77777777"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4554B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{stt}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8FA7C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{so_ky_hieu}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E3186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{ngay_thang}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ED0A7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{tac_gia}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74A84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{trich_yeu}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29E77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{to_so}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62660" w14:textId="77777777" w:rsidR="00923082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{ghi_chu}</w:t>
            </w:r>
          </w:p>
        </w:tc>
      </w:tr>
    </w:tbl>
    <w:p w14:paraId="14D0EED4" w14:textId="77777777" w:rsidR="00923082" w:rsidRDefault="0092308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3082" w14:paraId="14343B70" w14:textId="77777777">
        <w:tc>
          <w:tcPr>
            <w:tcW w:w="5040" w:type="dxa"/>
          </w:tcPr>
          <w:p w14:paraId="2E66F3AA" w14:textId="77777777" w:rsidR="00923082" w:rsidRDefault="00923082"/>
        </w:tc>
        <w:tc>
          <w:tcPr>
            <w:tcW w:w="5040" w:type="dxa"/>
          </w:tcPr>
          <w:p w14:paraId="3E9E8086" w14:textId="77777777" w:rsidR="009230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Người lập</w:t>
            </w:r>
          </w:p>
          <w:p w14:paraId="04FF5034" w14:textId="27A79B64" w:rsidR="00923082" w:rsidRDefault="00377DDB" w:rsidP="00377D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0113DB" wp14:editId="7F9582BA">
                  <wp:extent cx="1364104" cy="734648"/>
                  <wp:effectExtent l="12700" t="12700" r="7620" b="15240"/>
                  <wp:docPr id="6899086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908683" name="Picture 6899086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679" cy="758116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B47D35" w14:textId="77777777" w:rsidR="009230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{nguoi_lap}</w:t>
            </w:r>
          </w:p>
        </w:tc>
      </w:tr>
    </w:tbl>
    <w:p w14:paraId="32D901B8" w14:textId="77777777" w:rsidR="001A7FD5" w:rsidRDefault="001A7FD5"/>
    <w:sectPr w:rsidR="001A7FD5" w:rsidSect="00034616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994778">
    <w:abstractNumId w:val="8"/>
  </w:num>
  <w:num w:numId="2" w16cid:durableId="976955442">
    <w:abstractNumId w:val="6"/>
  </w:num>
  <w:num w:numId="3" w16cid:durableId="1316254362">
    <w:abstractNumId w:val="5"/>
  </w:num>
  <w:num w:numId="4" w16cid:durableId="1211065379">
    <w:abstractNumId w:val="4"/>
  </w:num>
  <w:num w:numId="5" w16cid:durableId="2074234250">
    <w:abstractNumId w:val="7"/>
  </w:num>
  <w:num w:numId="6" w16cid:durableId="645815116">
    <w:abstractNumId w:val="3"/>
  </w:num>
  <w:num w:numId="7" w16cid:durableId="342898153">
    <w:abstractNumId w:val="2"/>
  </w:num>
  <w:num w:numId="8" w16cid:durableId="1362589242">
    <w:abstractNumId w:val="1"/>
  </w:num>
  <w:num w:numId="9" w16cid:durableId="20087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FD5"/>
    <w:rsid w:val="0029639D"/>
    <w:rsid w:val="00314A4B"/>
    <w:rsid w:val="00326F90"/>
    <w:rsid w:val="00377DDB"/>
    <w:rsid w:val="009230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F676C0F"/>
  <w14:defaultImageDpi w14:val="300"/>
  <w15:docId w15:val="{2C7FFB47-AE9A-EF40-83FE-60B46B47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Van Quang</cp:lastModifiedBy>
  <cp:revision>2</cp:revision>
  <dcterms:created xsi:type="dcterms:W3CDTF">2013-12-23T23:15:00Z</dcterms:created>
  <dcterms:modified xsi:type="dcterms:W3CDTF">2026-07-07T03:11:00Z</dcterms:modified>
  <cp:category/>
</cp:coreProperties>
</file>